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7C8D20" w14:textId="0990DC46" w:rsidR="003C6E7E" w:rsidRDefault="00000000">
      <w:pPr>
        <w:pStyle w:val="Title"/>
        <w:jc w:val="center"/>
      </w:pPr>
      <w:r>
        <w:t xml:space="preserve">Untitled Tech ' Deployment Team Practical Test </w:t>
      </w:r>
    </w:p>
    <w:p w14:paraId="453EA7D7" w14:textId="77777777" w:rsidR="003C6E7E" w:rsidRDefault="00000000">
      <w:pPr>
        <w:pStyle w:val="Heading1"/>
      </w:pPr>
      <w:r>
        <w:t>Guidelines</w:t>
      </w:r>
    </w:p>
    <w:p w14:paraId="0FB9CB2F" w14:textId="77777777" w:rsidR="003C6E7E" w:rsidRDefault="00000000">
      <w:r>
        <w:t>Total Time: 2 Days</w:t>
      </w:r>
    </w:p>
    <w:p w14:paraId="65B4947A" w14:textId="77777777" w:rsidR="003C6E7E" w:rsidRDefault="00000000" w:rsidP="004529CF">
      <w:pPr>
        <w:pStyle w:val="ListParagraph"/>
        <w:numPr>
          <w:ilvl w:val="0"/>
          <w:numId w:val="10"/>
        </w:numPr>
      </w:pPr>
      <w:r>
        <w:t>No LLMs or AI code generators allowed.</w:t>
      </w:r>
    </w:p>
    <w:p w14:paraId="5BB0F452" w14:textId="77777777" w:rsidR="003C6E7E" w:rsidRDefault="00000000" w:rsidP="004529CF">
      <w:pPr>
        <w:pStyle w:val="ListParagraph"/>
        <w:numPr>
          <w:ilvl w:val="0"/>
          <w:numId w:val="10"/>
        </w:numPr>
      </w:pPr>
      <w:r>
        <w:t>Focus on writing simple and clean PyTorch code.</w:t>
      </w:r>
    </w:p>
    <w:p w14:paraId="2E99CC20" w14:textId="77777777" w:rsidR="003C6E7E" w:rsidRDefault="00000000" w:rsidP="004529CF">
      <w:pPr>
        <w:pStyle w:val="ListParagraph"/>
        <w:numPr>
          <w:ilvl w:val="0"/>
          <w:numId w:val="10"/>
        </w:numPr>
      </w:pPr>
      <w:r>
        <w:t>Code should run without crashing even if data has small problems.</w:t>
      </w:r>
    </w:p>
    <w:p w14:paraId="5D38B566" w14:textId="77777777" w:rsidR="003C6E7E" w:rsidRDefault="00000000" w:rsidP="004529CF">
      <w:pPr>
        <w:pStyle w:val="ListParagraph"/>
        <w:numPr>
          <w:ilvl w:val="0"/>
          <w:numId w:val="10"/>
        </w:numPr>
      </w:pPr>
      <w:r>
        <w:t>Add comments to explain your logic.</w:t>
      </w:r>
    </w:p>
    <w:p w14:paraId="6393F8B9" w14:textId="215EBEC5" w:rsidR="003C6E7E" w:rsidRDefault="00000000">
      <w:pPr>
        <w:pStyle w:val="Heading1"/>
      </w:pPr>
      <w:r>
        <w:t xml:space="preserve">Section A — Flask + Python Coding Questions </w:t>
      </w:r>
    </w:p>
    <w:p w14:paraId="3EB9B5E9" w14:textId="77777777" w:rsidR="003C6E7E" w:rsidRDefault="00000000">
      <w:r>
        <w:t>1. Create a simple Flask API with one GET and one POST endpoint.</w:t>
      </w:r>
    </w:p>
    <w:p w14:paraId="75848A47" w14:textId="77777777" w:rsidR="003C6E7E" w:rsidRDefault="00000000">
      <w:r>
        <w:t>2. Add basic error handling so API does not crash on bad input.</w:t>
      </w:r>
    </w:p>
    <w:p w14:paraId="78B9AF70" w14:textId="77777777" w:rsidR="003C6E7E" w:rsidRDefault="00000000">
      <w:r>
        <w:t>3. Implement file upload and save files into a folder.</w:t>
      </w:r>
    </w:p>
    <w:p w14:paraId="068C6064" w14:textId="77777777" w:rsidR="003C6E7E" w:rsidRDefault="00000000">
      <w:r>
        <w:t>4. Add logging to print request method and response status.</w:t>
      </w:r>
    </w:p>
    <w:p w14:paraId="525A83D1" w14:textId="77777777" w:rsidR="003C6E7E" w:rsidRDefault="00000000">
      <w:r>
        <w:t>5. Create a simple background task using threading.</w:t>
      </w:r>
    </w:p>
    <w:p w14:paraId="757FB832" w14:textId="77777777" w:rsidR="003C6E7E" w:rsidRDefault="00000000">
      <w:pPr>
        <w:pStyle w:val="Heading1"/>
      </w:pPr>
      <w:r>
        <w:t>Section B — Project Based (Choose ONE)</w:t>
      </w:r>
    </w:p>
    <w:p w14:paraId="3FCA5D1C" w14:textId="77777777" w:rsidR="003C6E7E" w:rsidRDefault="00000000">
      <w:r>
        <w:t>Option 1: Build a small ML inference API that returns predictions from a saved model.</w:t>
      </w:r>
    </w:p>
    <w:p w14:paraId="5162DA41" w14:textId="77777777" w:rsidR="003C6E7E" w:rsidRDefault="00000000">
      <w:r>
        <w:t>Option 2: Create a mini microservice structure with routes, utils, and config files.</w:t>
      </w:r>
    </w:p>
    <w:sectPr w:rsidR="003C6E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BC719E8"/>
    <w:multiLevelType w:val="hybridMultilevel"/>
    <w:tmpl w:val="3208C35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800117">
    <w:abstractNumId w:val="8"/>
  </w:num>
  <w:num w:numId="2" w16cid:durableId="1567450326">
    <w:abstractNumId w:val="6"/>
  </w:num>
  <w:num w:numId="3" w16cid:durableId="2022075980">
    <w:abstractNumId w:val="5"/>
  </w:num>
  <w:num w:numId="4" w16cid:durableId="987828599">
    <w:abstractNumId w:val="4"/>
  </w:num>
  <w:num w:numId="5" w16cid:durableId="1462765655">
    <w:abstractNumId w:val="7"/>
  </w:num>
  <w:num w:numId="6" w16cid:durableId="1352686796">
    <w:abstractNumId w:val="3"/>
  </w:num>
  <w:num w:numId="7" w16cid:durableId="1807963051">
    <w:abstractNumId w:val="2"/>
  </w:num>
  <w:num w:numId="8" w16cid:durableId="651762566">
    <w:abstractNumId w:val="1"/>
  </w:num>
  <w:num w:numId="9" w16cid:durableId="560866538">
    <w:abstractNumId w:val="0"/>
  </w:num>
  <w:num w:numId="10" w16cid:durableId="493041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6E7E"/>
    <w:rsid w:val="004529CF"/>
    <w:rsid w:val="00645E15"/>
    <w:rsid w:val="00AA1D8D"/>
    <w:rsid w:val="00B47730"/>
    <w:rsid w:val="00C10113"/>
    <w:rsid w:val="00CB0664"/>
    <w:rsid w:val="00ED4B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DCAADA"/>
  <w14:defaultImageDpi w14:val="300"/>
  <w15:docId w15:val="{33FD5827-6653-43DB-BBD8-6FF40DB3A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918267823566</cp:lastModifiedBy>
  <cp:revision>3</cp:revision>
  <dcterms:created xsi:type="dcterms:W3CDTF">2013-12-23T23:15:00Z</dcterms:created>
  <dcterms:modified xsi:type="dcterms:W3CDTF">2026-02-19T11:58:00Z</dcterms:modified>
  <cp:category/>
</cp:coreProperties>
</file>