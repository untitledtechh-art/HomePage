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344D6" w14:textId="78B4934B" w:rsidR="00FC54C4" w:rsidRDefault="00000000">
      <w:pPr>
        <w:pStyle w:val="Title"/>
        <w:jc w:val="center"/>
      </w:pPr>
      <w:r>
        <w:t xml:space="preserve">Untitled Tech ' AI Development Team Practical Test </w:t>
      </w:r>
    </w:p>
    <w:p w14:paraId="01548EBA" w14:textId="77777777" w:rsidR="00FC54C4" w:rsidRDefault="00000000">
      <w:pPr>
        <w:pStyle w:val="Heading1"/>
      </w:pPr>
      <w:r>
        <w:t>Guidelines</w:t>
      </w:r>
    </w:p>
    <w:p w14:paraId="23F425E7" w14:textId="77777777" w:rsidR="00FC54C4" w:rsidRDefault="00000000">
      <w:r>
        <w:t>Total Time: 2 Days</w:t>
      </w:r>
    </w:p>
    <w:p w14:paraId="685EC876" w14:textId="77777777" w:rsidR="00FC54C4" w:rsidRDefault="00000000" w:rsidP="005A77AD">
      <w:pPr>
        <w:pStyle w:val="ListParagraph"/>
        <w:numPr>
          <w:ilvl w:val="0"/>
          <w:numId w:val="10"/>
        </w:numPr>
      </w:pPr>
      <w:r>
        <w:t>No LLMs or AI code generators allowed.</w:t>
      </w:r>
    </w:p>
    <w:p w14:paraId="173D4F64" w14:textId="77777777" w:rsidR="00FC54C4" w:rsidRDefault="00000000" w:rsidP="005A77AD">
      <w:pPr>
        <w:pStyle w:val="ListParagraph"/>
        <w:numPr>
          <w:ilvl w:val="0"/>
          <w:numId w:val="10"/>
        </w:numPr>
      </w:pPr>
      <w:r>
        <w:t>Focus on writing simple and clean PyTorch code.</w:t>
      </w:r>
    </w:p>
    <w:p w14:paraId="261B7C82" w14:textId="77777777" w:rsidR="00FC54C4" w:rsidRDefault="00000000" w:rsidP="005A77AD">
      <w:pPr>
        <w:pStyle w:val="ListParagraph"/>
        <w:numPr>
          <w:ilvl w:val="0"/>
          <w:numId w:val="10"/>
        </w:numPr>
      </w:pPr>
      <w:r>
        <w:t>Code should run without crashing even if data has small problems.</w:t>
      </w:r>
    </w:p>
    <w:p w14:paraId="07843E27" w14:textId="77777777" w:rsidR="00FC54C4" w:rsidRDefault="00000000" w:rsidP="005A77AD">
      <w:pPr>
        <w:pStyle w:val="ListParagraph"/>
        <w:numPr>
          <w:ilvl w:val="0"/>
          <w:numId w:val="10"/>
        </w:numPr>
      </w:pPr>
      <w:r>
        <w:t>Add comments to explain your logic.</w:t>
      </w:r>
    </w:p>
    <w:p w14:paraId="7751171C" w14:textId="2D2C04F0" w:rsidR="00FC54C4" w:rsidRDefault="00000000">
      <w:pPr>
        <w:pStyle w:val="Heading1"/>
      </w:pPr>
      <w:r>
        <w:t xml:space="preserve">Section A — Coding Questions </w:t>
      </w:r>
    </w:p>
    <w:p w14:paraId="7CF08F2B" w14:textId="77777777" w:rsidR="00FC54C4" w:rsidRDefault="00000000">
      <w:r>
        <w:t>1. Create a simple PyTorch Dataset that loads images and skips files that fail to load.</w:t>
      </w:r>
    </w:p>
    <w:p w14:paraId="33B16A85" w14:textId="77777777" w:rsidR="00FC54C4" w:rsidRDefault="00000000">
      <w:r>
        <w:t>2. Write a basic training loop with loss print every epoch.</w:t>
      </w:r>
    </w:p>
    <w:p w14:paraId="38503A92" w14:textId="77777777" w:rsidR="00FC54C4" w:rsidRDefault="00000000">
      <w:r>
        <w:t>3. Build a small CNN model using nn.Module (no pretrained models).</w:t>
      </w:r>
    </w:p>
    <w:p w14:paraId="78E3CD1A" w14:textId="77777777" w:rsidR="00FC54C4" w:rsidRDefault="00000000">
      <w:r>
        <w:t>4. Write a function to calculate accuracy using tensors only.</w:t>
      </w:r>
    </w:p>
    <w:p w14:paraId="56404505" w14:textId="77777777" w:rsidR="00FC54C4" w:rsidRDefault="00000000">
      <w:r>
        <w:t>5. Save and load model checkpoints during training.</w:t>
      </w:r>
    </w:p>
    <w:p w14:paraId="7AA4C447" w14:textId="77777777" w:rsidR="00FC54C4" w:rsidRDefault="00000000">
      <w:pPr>
        <w:pStyle w:val="Heading1"/>
      </w:pPr>
      <w:r>
        <w:t>Section B — Project Based (Choose ONE)</w:t>
      </w:r>
    </w:p>
    <w:p w14:paraId="1E0AD47A" w14:textId="77777777" w:rsidR="00FC54C4" w:rsidRDefault="00000000">
      <w:r>
        <w:t>Option 1: Train a small image classifier using any open dataset and show training + validation results.</w:t>
      </w:r>
    </w:p>
    <w:p w14:paraId="20860964" w14:textId="77777777" w:rsidR="00FC54C4" w:rsidRDefault="00000000">
      <w:r>
        <w:t>Option 2: Build a simple text classifier using embeddings and a custom training loop.</w:t>
      </w:r>
    </w:p>
    <w:sectPr w:rsidR="00FC54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AF04D5"/>
    <w:multiLevelType w:val="hybridMultilevel"/>
    <w:tmpl w:val="19DED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65624">
    <w:abstractNumId w:val="8"/>
  </w:num>
  <w:num w:numId="2" w16cid:durableId="1285038284">
    <w:abstractNumId w:val="6"/>
  </w:num>
  <w:num w:numId="3" w16cid:durableId="2066179277">
    <w:abstractNumId w:val="5"/>
  </w:num>
  <w:num w:numId="4" w16cid:durableId="1234468489">
    <w:abstractNumId w:val="4"/>
  </w:num>
  <w:num w:numId="5" w16cid:durableId="1016998919">
    <w:abstractNumId w:val="7"/>
  </w:num>
  <w:num w:numId="6" w16cid:durableId="1838642782">
    <w:abstractNumId w:val="3"/>
  </w:num>
  <w:num w:numId="7" w16cid:durableId="577861822">
    <w:abstractNumId w:val="2"/>
  </w:num>
  <w:num w:numId="8" w16cid:durableId="249509947">
    <w:abstractNumId w:val="1"/>
  </w:num>
  <w:num w:numId="9" w16cid:durableId="445270776">
    <w:abstractNumId w:val="0"/>
  </w:num>
  <w:num w:numId="10" w16cid:durableId="135150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7AD"/>
    <w:rsid w:val="00AA1D8D"/>
    <w:rsid w:val="00B47730"/>
    <w:rsid w:val="00CB0664"/>
    <w:rsid w:val="00ED4BD8"/>
    <w:rsid w:val="00FC5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EB48A"/>
  <w14:defaultImageDpi w14:val="300"/>
  <w15:docId w15:val="{33FD5827-6653-43DB-BBD8-6FF40DB3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918267823566</cp:lastModifiedBy>
  <cp:revision>2</cp:revision>
  <dcterms:created xsi:type="dcterms:W3CDTF">2013-12-23T23:15:00Z</dcterms:created>
  <dcterms:modified xsi:type="dcterms:W3CDTF">2026-02-19T11:54:00Z</dcterms:modified>
  <cp:category/>
</cp:coreProperties>
</file>